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Summary: NASA Meteorite Explorer (React)</w:t>
      </w:r>
    </w:p>
    <w:p>
      <w:r>
        <w:t>This project is a React app built using modern functional components and hooks. It connects to NASA’s meteorite landing dataset API and provides a searchable, paginated list of results based on multiple filter fields.</w:t>
      </w:r>
    </w:p>
    <w:p>
      <w:pPr>
        <w:pStyle w:val="Heading2"/>
      </w:pPr>
      <w:r>
        <w:t>Key Features</w:t>
      </w:r>
    </w:p>
    <w:p>
      <w:r>
        <w:t>- Functional React components using hooks (useState, useEffect)</w:t>
      </w:r>
    </w:p>
    <w:p>
      <w:r>
        <w:t>- Axios-driven API queries with pagination and offset control</w:t>
      </w:r>
    </w:p>
    <w:p>
      <w:r>
        <w:t>- Search filters for classification, coordinates, and naming</w:t>
      </w:r>
    </w:p>
    <w:p>
      <w:r>
        <w:t>- User input sanitization and error handling logic</w:t>
      </w:r>
    </w:p>
    <w:p>
      <w:r>
        <w:t>- Modular code structure with presentational components</w:t>
      </w:r>
    </w:p>
    <w:p>
      <w:pPr>
        <w:pStyle w:val="Heading2"/>
      </w:pPr>
      <w:r>
        <w:t>Technologies Used</w:t>
      </w:r>
    </w:p>
    <w:p>
      <w:r>
        <w:t>React · Axios · NASA Open API · JavaScript (ES6+)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