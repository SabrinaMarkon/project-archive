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Summary: Safelist &amp; Viral Mailer Advertising Platform</w:t>
      </w:r>
    </w:p>
    <w:p>
      <w:r>
        <w:t>This system is a safelist and viral mailer-style advertising platform that allows users to submit ads using credits or purchases. It includes solo ads, banners, buttons, text ads, and login ads. The site supports free and paid members, automated delivery logic, promo code redemption, affiliate tracking, and PayPal/EGOPay integration.</w:t>
      </w:r>
    </w:p>
    <w:p>
      <w:pPr>
        <w:pStyle w:val="Heading2"/>
      </w:pPr>
      <w:r>
        <w:t>Key Features</w:t>
      </w:r>
    </w:p>
    <w:p>
      <w:r>
        <w:t>- Solo ad and credit-based ad delivery systems</w:t>
      </w:r>
    </w:p>
    <w:p>
      <w:r>
        <w:t>- Membership tiers with cooldowns and message caps</w:t>
      </w:r>
    </w:p>
    <w:p>
      <w:r>
        <w:t>- Banner/text/button/full login ad support</w:t>
      </w:r>
    </w:p>
    <w:p>
      <w:r>
        <w:t>- Promo code and bonus system</w:t>
      </w:r>
    </w:p>
    <w:p>
      <w:r>
        <w:t>- Scrollbar and engagement widgets with live ad tracking</w:t>
      </w:r>
    </w:p>
    <w:p>
      <w:pPr>
        <w:pStyle w:val="Heading2"/>
      </w:pPr>
      <w:r>
        <w:t>Technologies Used</w:t>
      </w:r>
    </w:p>
    <w:p>
      <w:r>
        <w:t>PHP (Procedural) · MySQL · PayPal IPN · HTML/CSS/JS · Cron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