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MLM Doubler Matrix – Project Summary</w:t>
      </w:r>
    </w:p>
    <w:p>
      <w:r>
        <w:t>This project implements a 2x2 forced matrix MLM system in PHP. It advances users through a matrix based on doubling logic — each time a member refers two people (or receives spillover), they cycle and are reinserted into the matrix. The system automates cycling, referral positioning, and upgrades using cron jobs.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2x2 matrix logic for member progression</w:t>
      </w:r>
    </w:p>
    <w:p>
      <w:pPr>
        <w:pStyle w:val="ListBullet"/>
      </w:pPr>
      <w:r>
        <w:t>• Referral-based and company spillover matrix filling</w:t>
      </w:r>
    </w:p>
    <w:p>
      <w:pPr>
        <w:pStyle w:val="ListBullet"/>
      </w:pPr>
      <w:r>
        <w:t>• Auto-cycling and re-entry into the matrix</w:t>
      </w:r>
    </w:p>
    <w:p>
      <w:pPr>
        <w:pStyle w:val="ListBullet"/>
      </w:pPr>
      <w:r>
        <w:t>• Cron jobs to trigger payouts and upgrades</w:t>
      </w:r>
    </w:p>
    <w:p>
      <w:pPr>
        <w:pStyle w:val="ListBullet"/>
      </w:pPr>
      <w:r>
        <w:t>• Tied into a modular auth/membership system</w:t>
      </w:r>
    </w:p>
    <w:p>
      <w:pPr>
        <w:pStyle w:val="Heading2"/>
      </w:pPr>
      <w:r>
        <w:t>Modernization Recommendation</w:t>
      </w:r>
    </w:p>
    <w:p>
      <w:r>
        <w:t>Rebuild in Laravel using service classes to manage matrix state. Use queued jobs for upgrades and commission processing. Add tests and modern admin interface with Livewire or Vue.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