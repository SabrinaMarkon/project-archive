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Google Books Finder App</w:t>
      </w:r>
    </w:p>
    <w:p>
      <w:r>
        <w:t>This project is a React application that queries the Google Books API and displays matching books in a clean, responsive card layout. Users can search by title, author, or keyword. Form handling and input validation ensure consistent results.</w:t>
      </w:r>
    </w:p>
    <w:p>
      <w:pPr>
        <w:pStyle w:val="Heading2"/>
      </w:pPr>
      <w:r>
        <w:t>Key Features</w:t>
      </w:r>
    </w:p>
    <w:p>
      <w:r>
        <w:t>- Book search using the Google Books API</w:t>
      </w:r>
    </w:p>
    <w:p>
      <w:r>
        <w:t>- Class-based components with form validation</w:t>
      </w:r>
    </w:p>
    <w:p>
      <w:r>
        <w:t>- Results displayed in Bootstrap-styled cards</w:t>
      </w:r>
    </w:p>
    <w:p>
      <w:r>
        <w:t>- Controlled input handling and props/state usage</w:t>
      </w:r>
    </w:p>
    <w:p>
      <w:pPr>
        <w:pStyle w:val="Heading2"/>
      </w:pPr>
      <w:r>
        <w:t>Technologies Used</w:t>
      </w:r>
    </w:p>
    <w:p>
      <w:r>
        <w:t>React · Google Books API · JavaScript · Bootstrap · HTML/CSS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