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Splash Page Rotator – Project Summary</w:t>
      </w:r>
    </w:p>
    <w:p>
      <w:r>
        <w:t>This Laravel 5.3+ web application was designed to manage rotating splash pages for users referred by affiliate or marketing partners. It features member login, signup, session handling, and custom routing for splash display.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Rotating splash/landing page system</w:t>
      </w:r>
    </w:p>
    <w:p>
      <w:pPr>
        <w:pStyle w:val="ListBullet"/>
      </w:pPr>
      <w:r>
        <w:t>• Referral tracking via URL parameters (referid)</w:t>
      </w:r>
    </w:p>
    <w:p>
      <w:pPr>
        <w:pStyle w:val="ListBullet"/>
      </w:pPr>
      <w:r>
        <w:t>• User authentication and member signup/login flow</w:t>
      </w:r>
    </w:p>
    <w:p>
      <w:pPr>
        <w:pStyle w:val="ListBullet"/>
      </w:pPr>
      <w:r>
        <w:t>• Static content pages for legal and support info</w:t>
      </w:r>
    </w:p>
    <w:p>
      <w:pPr>
        <w:pStyle w:val="ListBullet"/>
      </w:pPr>
      <w:r>
        <w:t>• Password recovery and email functions</w:t>
      </w:r>
    </w:p>
    <w:p>
      <w:pPr>
        <w:pStyle w:val="ListBullet"/>
      </w:pPr>
      <w:r>
        <w:t>• Modern Laravel 5.3+ routing structure</w:t>
      </w:r>
    </w:p>
    <w:p>
      <w:pPr>
        <w:pStyle w:val="Heading2"/>
      </w:pPr>
      <w:r>
        <w:t>Controllers</w:t>
      </w:r>
    </w:p>
    <w:p>
      <w:pPr>
        <w:pStyle w:val="ListBullet"/>
      </w:pPr>
      <w:r>
        <w:t>• Admin</w:t>
      </w:r>
    </w:p>
    <w:p>
      <w:pPr>
        <w:pStyle w:val="ListBullet"/>
      </w:pPr>
      <w:r>
        <w:t>• Auth</w:t>
      </w:r>
    </w:p>
    <w:p>
      <w:pPr>
        <w:pStyle w:val="ListBullet"/>
      </w:pPr>
      <w:r>
        <w:t>• Controller.php</w:t>
      </w:r>
    </w:p>
    <w:p>
      <w:pPr>
        <w:pStyle w:val="ListBullet"/>
      </w:pPr>
      <w:r>
        <w:t>• ForgotLoginController.php</w:t>
      </w:r>
    </w:p>
    <w:p>
      <w:pPr>
        <w:pStyle w:val="ListBullet"/>
      </w:pPr>
      <w:r>
        <w:t>• MailsController.php</w:t>
      </w:r>
    </w:p>
    <w:p>
      <w:pPr>
        <w:pStyle w:val="ListBullet"/>
      </w:pPr>
      <w:r>
        <w:t>• MemberJoinController.php</w:t>
      </w:r>
    </w:p>
    <w:p>
      <w:pPr>
        <w:pStyle w:val="ListBullet"/>
      </w:pPr>
      <w:r>
        <w:t>• MemberLoginController.php</w:t>
      </w:r>
    </w:p>
    <w:p>
      <w:pPr>
        <w:pStyle w:val="ListBullet"/>
      </w:pPr>
      <w:r>
        <w:t>• MembersController.php</w:t>
      </w:r>
    </w:p>
    <w:p>
      <w:pPr>
        <w:pStyle w:val="ListBullet"/>
      </w:pPr>
      <w:r>
        <w:t>• PagesController.php</w:t>
      </w:r>
    </w:p>
    <w:p>
      <w:pPr>
        <w:pStyle w:val="Heading2"/>
      </w:pPr>
      <w:r>
        <w:t>Key Routes</w:t>
      </w:r>
    </w:p>
    <w:p>
      <w:pPr>
        <w:pStyle w:val="ListBullet"/>
      </w:pPr>
      <w:r>
        <w:t>• about</w:t>
      </w:r>
    </w:p>
    <w:p>
      <w:pPr>
        <w:pStyle w:val="ListBullet"/>
      </w:pPr>
      <w:r>
        <w:t>• terms</w:t>
      </w:r>
    </w:p>
    <w:p>
      <w:pPr>
        <w:pStyle w:val="ListBullet"/>
      </w:pPr>
      <w:r>
        <w:t>• privacy</w:t>
      </w:r>
    </w:p>
    <w:p>
      <w:pPr>
        <w:pStyle w:val="ListBullet"/>
      </w:pPr>
      <w:r>
        <w:t>• join</w:t>
      </w:r>
    </w:p>
    <w:p>
      <w:pPr>
        <w:pStyle w:val="ListBullet"/>
      </w:pPr>
      <w:r>
        <w:t>• login</w:t>
      </w:r>
    </w:p>
    <w:p>
      <w:pPr>
        <w:pStyle w:val="ListBullet"/>
      </w:pPr>
      <w:r>
        <w:t>• logout</w:t>
      </w:r>
    </w:p>
    <w:p>
      <w:pPr>
        <w:pStyle w:val="ListBullet"/>
      </w:pPr>
      <w:r>
        <w:t>• success</w:t>
      </w:r>
    </w:p>
    <w:p>
      <w:pPr>
        <w:pStyle w:val="Heading2"/>
      </w:pPr>
      <w:r>
        <w:t>Notable Traits</w:t>
      </w:r>
    </w:p>
    <w:p>
      <w:pPr>
        <w:pStyle w:val="ListBullet"/>
      </w:pPr>
      <w:r>
        <w:t>• Uses web.php and route grouping (modern Laravel structure)</w:t>
      </w:r>
    </w:p>
    <w:p>
      <w:pPr>
        <w:pStyle w:val="ListBullet"/>
      </w:pPr>
      <w:r>
        <w:t>• Dedicated controllers for join/login flows</w:t>
      </w:r>
    </w:p>
    <w:p>
      <w:pPr>
        <w:pStyle w:val="ListBullet"/>
      </w:pPr>
      <w:r>
        <w:t>• Clean MVC separation</w:t>
      </w:r>
    </w:p>
    <w:p>
      <w:pPr>
        <w:pStyle w:val="ListBullet"/>
      </w:pPr>
      <w:r>
        <w:t>• Likely rotates splash pages dynamically based on member or referral ID</w:t>
      </w:r>
    </w:p>
    <w:p>
      <w:pPr>
        <w:pStyle w:val="Heading2"/>
      </w:pPr>
      <w:r>
        <w:t>Migration Recommendation</w:t>
      </w:r>
    </w:p>
    <w:p>
      <w:r>
        <w:t>Upgrade to Laravel 10+, refactor splash rotation logic using Livewire/Inertia, and implement test coverage using Pest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