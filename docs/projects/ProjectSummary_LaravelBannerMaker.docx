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Laravel Banner Maker Website – Project Summary</w:t>
      </w:r>
    </w:p>
    <w:p>
      <w:r>
        <w:t>This is a legacy Laravel 5.2 SaaS-style web application designed for creating customizable banners with user account access, license enforcement, and referral tracking.</w:t>
      </w:r>
    </w:p>
    <w:p>
      <w:pPr>
        <w:pStyle w:val="Heading2"/>
      </w:pPr>
      <w:r>
        <w:t>Key Features</w:t>
      </w:r>
    </w:p>
    <w:p>
      <w:pPr>
        <w:pStyle w:val="ListBullet"/>
      </w:pPr>
      <w:r>
        <w:t>• Dynamic banner builder with custom design logic</w:t>
      </w:r>
    </w:p>
    <w:p>
      <w:pPr>
        <w:pStyle w:val="ListBullet"/>
      </w:pPr>
      <w:r>
        <w:t>• User registration and license management</w:t>
      </w:r>
    </w:p>
    <w:p>
      <w:pPr>
        <w:pStyle w:val="ListBullet"/>
      </w:pPr>
      <w:r>
        <w:t>• Referral tracking via 'referid' parameters</w:t>
      </w:r>
    </w:p>
    <w:p>
      <w:pPr>
        <w:pStyle w:val="ListBullet"/>
      </w:pPr>
      <w:r>
        <w:t>• Custom controllers for banners, members, IPNs, and emails</w:t>
      </w:r>
    </w:p>
    <w:p>
      <w:pPr>
        <w:pStyle w:val="ListBullet"/>
      </w:pPr>
      <w:r>
        <w:t>• Static content pages (about, terms, privacy, etc.)</w:t>
      </w:r>
    </w:p>
    <w:p>
      <w:pPr>
        <w:pStyle w:val="ListBullet"/>
      </w:pPr>
      <w:r>
        <w:t>• Likely embedded or downloadable banners for marketing use</w:t>
      </w:r>
    </w:p>
    <w:p>
      <w:pPr>
        <w:pStyle w:val="Heading2"/>
      </w:pPr>
      <w:r>
        <w:t>Controllers</w:t>
      </w:r>
    </w:p>
    <w:p>
      <w:pPr>
        <w:pStyle w:val="ListBullet"/>
      </w:pPr>
      <w:r>
        <w:t>• Admin</w:t>
      </w:r>
    </w:p>
    <w:p>
      <w:pPr>
        <w:pStyle w:val="ListBullet"/>
      </w:pPr>
      <w:r>
        <w:t>• Auth</w:t>
      </w:r>
    </w:p>
    <w:p>
      <w:pPr>
        <w:pStyle w:val="ListBullet"/>
      </w:pPr>
      <w:r>
        <w:t>• BannersController.php</w:t>
      </w:r>
    </w:p>
    <w:p>
      <w:pPr>
        <w:pStyle w:val="ListBullet"/>
      </w:pPr>
      <w:r>
        <w:t>• BuildersController.php</w:t>
      </w:r>
    </w:p>
    <w:p>
      <w:pPr>
        <w:pStyle w:val="ListBullet"/>
      </w:pPr>
      <w:r>
        <w:t>• BuildersTrait.php</w:t>
      </w:r>
    </w:p>
    <w:p>
      <w:pPr>
        <w:pStyle w:val="ListBullet"/>
      </w:pPr>
      <w:r>
        <w:t>• Controller.php</w:t>
      </w:r>
    </w:p>
    <w:p>
      <w:pPr>
        <w:pStyle w:val="ListBullet"/>
      </w:pPr>
      <w:r>
        <w:t>• HomeController.php</w:t>
      </w:r>
    </w:p>
    <w:p>
      <w:pPr>
        <w:pStyle w:val="ListBullet"/>
      </w:pPr>
      <w:r>
        <w:t>• IPNsController.php</w:t>
      </w:r>
    </w:p>
    <w:p>
      <w:pPr>
        <w:pStyle w:val="ListBullet"/>
      </w:pPr>
      <w:r>
        <w:t>• LicensesController.php</w:t>
      </w:r>
    </w:p>
    <w:p>
      <w:pPr>
        <w:pStyle w:val="ListBullet"/>
      </w:pPr>
      <w:r>
        <w:t>• MailsController.php</w:t>
      </w:r>
    </w:p>
    <w:p>
      <w:pPr>
        <w:pStyle w:val="ListBullet"/>
      </w:pPr>
      <w:r>
        <w:t>• MembersController.php</w:t>
      </w:r>
    </w:p>
    <w:p>
      <w:pPr>
        <w:pStyle w:val="ListBullet"/>
      </w:pPr>
      <w:r>
        <w:t>• PagesController.php</w:t>
      </w:r>
    </w:p>
    <w:p>
      <w:pPr>
        <w:pStyle w:val="Heading2"/>
      </w:pPr>
      <w:r>
        <w:t>Key Routes</w:t>
      </w:r>
    </w:p>
    <w:p>
      <w:pPr>
        <w:pStyle w:val="ListBullet"/>
      </w:pPr>
      <w:r>
        <w:t>• about</w:t>
      </w:r>
    </w:p>
    <w:p>
      <w:pPr>
        <w:pStyle w:val="ListBullet"/>
      </w:pPr>
      <w:r>
        <w:t>• terms</w:t>
      </w:r>
    </w:p>
    <w:p>
      <w:pPr>
        <w:pStyle w:val="ListBullet"/>
      </w:pPr>
      <w:r>
        <w:t>• privacy</w:t>
      </w:r>
    </w:p>
    <w:p>
      <w:pPr>
        <w:pStyle w:val="ListBullet"/>
      </w:pPr>
      <w:r>
        <w:t>• support</w:t>
      </w:r>
    </w:p>
    <w:p>
      <w:pPr>
        <w:pStyle w:val="ListBullet"/>
      </w:pPr>
      <w:r>
        <w:t>• join</w:t>
      </w:r>
    </w:p>
    <w:p>
      <w:pPr>
        <w:pStyle w:val="ListBullet"/>
      </w:pPr>
      <w:r>
        <w:t>• thankyou</w:t>
      </w:r>
    </w:p>
    <w:p>
      <w:pPr>
        <w:pStyle w:val="Heading2"/>
      </w:pPr>
      <w:r>
        <w:t>Notable Traits</w:t>
      </w:r>
    </w:p>
    <w:p>
      <w:pPr>
        <w:pStyle w:val="ListBullet"/>
      </w:pPr>
      <w:r>
        <w:t>• Legacy Laravel 5.2 structure</w:t>
      </w:r>
    </w:p>
    <w:p>
      <w:pPr>
        <w:pStyle w:val="ListBullet"/>
      </w:pPr>
      <w:r>
        <w:t>• Monolithic routing file</w:t>
      </w:r>
    </w:p>
    <w:p>
      <w:pPr>
        <w:pStyle w:val="ListBullet"/>
      </w:pPr>
      <w:r>
        <w:t>• Trait-based builder logic</w:t>
      </w:r>
    </w:p>
    <w:p>
      <w:pPr>
        <w:pStyle w:val="Heading2"/>
      </w:pPr>
      <w:r>
        <w:t>Migration Recommendation</w:t>
      </w:r>
    </w:p>
    <w:p>
      <w:r>
        <w:t>Upgrade to Laravel 10+, refactor routes into web.php, modernize controller structure and use Blade components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