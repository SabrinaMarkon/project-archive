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Multi-Site Email Bounce Script – Project Summary</w:t>
      </w:r>
    </w:p>
    <w:p>
      <w:r>
        <w:t>This is a raw PHP tool built to monitor and remove bounced email addresses across multiple websites. The script works by detecting bounce patterns, integrating with server-level mail filters, and using curl-based triggers to clean up mailing lists hosted on different domains.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• Processes bounced email data from server-level mail filters</w:t>
      </w:r>
    </w:p>
    <w:p>
      <w:pPr>
        <w:pStyle w:val="ListBullet"/>
      </w:pPr>
      <w:r>
        <w:t>• Removes bad emails across multiple hosted sites using curl</w:t>
      </w:r>
    </w:p>
    <w:p>
      <w:pPr>
        <w:pStyle w:val="ListBullet"/>
      </w:pPr>
      <w:r>
        <w:t>• Supports multiple strategies (max-level, per-site, DB logging)</w:t>
      </w:r>
    </w:p>
    <w:p>
      <w:pPr>
        <w:pStyle w:val="ListBullet"/>
      </w:pPr>
      <w:r>
        <w:t>• Documentation for mail filter setup (Postfix, cPanel, etc.)</w:t>
      </w:r>
    </w:p>
    <w:p>
      <w:pPr>
        <w:pStyle w:val="ListBullet"/>
      </w:pPr>
      <w:r>
        <w:t>• Scripts run via cron jobs or manual execution</w:t>
      </w:r>
    </w:p>
    <w:p>
      <w:pPr>
        <w:pStyle w:val="Heading2"/>
      </w:pPr>
      <w:r>
        <w:t>Key Files</w:t>
      </w:r>
    </w:p>
    <w:p>
      <w:pPr>
        <w:pStyle w:val="ListBullet"/>
      </w:pPr>
      <w:r>
        <w:t>• bounce.php</w:t>
      </w:r>
    </w:p>
    <w:p>
      <w:pPr>
        <w:pStyle w:val="ListBullet"/>
      </w:pPr>
      <w:r>
        <w:t>• bounce_curl.php</w:t>
      </w:r>
    </w:p>
    <w:p>
      <w:pPr>
        <w:pStyle w:val="ListBullet"/>
      </w:pPr>
      <w:r>
        <w:t>• bounce_curl_all.php</w:t>
      </w:r>
    </w:p>
    <w:p>
      <w:pPr>
        <w:pStyle w:val="ListBullet"/>
      </w:pPr>
      <w:r>
        <w:t>• bounce_max.php</w:t>
      </w:r>
    </w:p>
    <w:p>
      <w:pPr>
        <w:pStyle w:val="ListBullet"/>
      </w:pPr>
      <w:r>
        <w:t>• bounce-DB.php</w:t>
      </w:r>
    </w:p>
    <w:p>
      <w:pPr>
        <w:pStyle w:val="ListBullet"/>
      </w:pPr>
      <w:r>
        <w:t>• setup_mail_filters.txt</w:t>
      </w:r>
    </w:p>
    <w:p>
      <w:pPr>
        <w:pStyle w:val="ListBullet"/>
      </w:pPr>
      <w:r>
        <w:t>• admin/</w:t>
      </w:r>
    </w:p>
    <w:p>
      <w:pPr>
        <w:pStyle w:val="Heading2"/>
      </w:pPr>
      <w:r>
        <w:t>Modernization Recommendation</w:t>
      </w:r>
    </w:p>
    <w:p>
      <w:r>
        <w:t>Rebuild with Laravel event listeners and queues, webhook support for bounce detection, and dashboard analytics. Replace mail filters with API-based tracking like Mailgun/SES.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