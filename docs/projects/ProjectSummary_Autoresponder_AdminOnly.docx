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Summary: Admin-Only Autoresponder</w:t>
      </w:r>
    </w:p>
    <w:p>
      <w:r>
        <w:t>This is a PHP autoresponder platform managed entirely by the site administrator. It includes mailing list management, prospect imports, message sequencing based on signup day, unsubscribe handling, and manual broadcasts. All delivery logic is triggered via cron, and layout/content is controlled via admin panel.</w:t>
      </w:r>
    </w:p>
    <w:p>
      <w:pPr>
        <w:pStyle w:val="Heading2"/>
      </w:pPr>
      <w:r>
        <w:t>Key Features</w:t>
      </w:r>
    </w:p>
    <w:p>
      <w:r>
        <w:t>- Drip campaign messages tied to signup day</w:t>
      </w:r>
    </w:p>
    <w:p>
      <w:r>
        <w:t>- Full prospect data profiles with CSV import</w:t>
      </w:r>
    </w:p>
    <w:p>
      <w:r>
        <w:t>- Unsubscribe tracking and soft bounce handling</w:t>
      </w:r>
    </w:p>
    <w:p>
      <w:r>
        <w:t>- Layout customization and sender branding</w:t>
      </w:r>
    </w:p>
    <w:p>
      <w:r>
        <w:t>- Manual mailouts to filtered groups</w:t>
      </w:r>
    </w:p>
    <w:p>
      <w:pPr>
        <w:pStyle w:val="Heading2"/>
      </w:pPr>
      <w:r>
        <w:t>Technologies Used</w:t>
      </w:r>
    </w:p>
    <w:p>
      <w:r>
        <w:t>PHP · MySQL · HTML · Cron-based campaign scheduler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