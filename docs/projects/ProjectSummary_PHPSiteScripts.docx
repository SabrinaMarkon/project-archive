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Summary: PHPSiteScripts.com</w:t>
      </w:r>
    </w:p>
    <w:p>
      <w:r>
        <w:t>PHPSiteScripts.com was a digital storefront for selling and licensing custom PHP scripts. It included a user registration system, PayPal IPN for payments, member dashboards, and affiliate tracking. The site dynamically created download access and customer accounts for each purchase, and offered hosted live demos for prospective buyers.</w:t>
      </w:r>
    </w:p>
    <w:p>
      <w:pPr>
        <w:pStyle w:val="Heading2"/>
      </w:pPr>
      <w:r>
        <w:t>Key Features</w:t>
      </w:r>
    </w:p>
    <w:p>
      <w:r>
        <w:t>- Product-specific landing and sales pages</w:t>
      </w:r>
    </w:p>
    <w:p>
      <w:r>
        <w:t>- Automated licensing and order confirmation with IPN</w:t>
      </w:r>
    </w:p>
    <w:p>
      <w:r>
        <w:t>- Customer profile and referral dashboard</w:t>
      </w:r>
    </w:p>
    <w:p>
      <w:r>
        <w:t>- Banned/allowed domain logic for secure signups</w:t>
      </w:r>
    </w:p>
    <w:p>
      <w:r>
        <w:t>- Script demo hosting with real-time admin previews</w:t>
      </w:r>
    </w:p>
    <w:p>
      <w:pPr>
        <w:pStyle w:val="Heading2"/>
      </w:pPr>
      <w:r>
        <w:t>Technologies Used</w:t>
      </w:r>
    </w:p>
    <w:p>
      <w:r>
        <w:t>PHP · MySQL · PayPal IPN · HTML/CSS · Cron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