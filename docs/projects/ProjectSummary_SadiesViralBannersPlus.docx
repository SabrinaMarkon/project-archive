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Sadie's Viral Banners Plus</w:t>
      </w:r>
    </w:p>
    <w:p>
      <w:r>
        <w:t>Sadie's Viral Banners Plus is a full-featured PHP advertising and membership platform. It includes tools for members to create and manage visual banners, submit network ads, and upgrade via CoinPayments crypto payments.</w:t>
      </w:r>
    </w:p>
    <w:p>
      <w:pPr>
        <w:pStyle w:val="Heading2"/>
      </w:pPr>
      <w:r>
        <w:t>Key Features</w:t>
      </w:r>
    </w:p>
    <w:p>
      <w:r>
        <w:t>- Drag-and-drop banner maker with image library</w:t>
      </w:r>
    </w:p>
    <w:p>
      <w:r>
        <w:t>- CoinPayments checkout logic for membership upgrades</w:t>
      </w:r>
    </w:p>
    <w:p>
      <w:r>
        <w:t>- Admin-verified ad submission and tracking</w:t>
      </w:r>
    </w:p>
    <w:p>
      <w:r>
        <w:t>- Member registration, account management, and Gravatar support</w:t>
      </w:r>
    </w:p>
    <w:p>
      <w:r>
        <w:t>- Secure OOP architecture and modularized backend</w:t>
      </w:r>
    </w:p>
    <w:p>
      <w:pPr>
        <w:pStyle w:val="Heading2"/>
      </w:pPr>
      <w:r>
        <w:t>Technologies Used</w:t>
      </w:r>
    </w:p>
    <w:p>
      <w:r>
        <w:t>PHP 7.4+ · PDO · MySQL · CoinPayments API · Bootstrap · HTML/CSS/JS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