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Ranking Script – Project Summary</w:t>
      </w:r>
    </w:p>
    <w:p>
      <w:r>
        <w:t>This is a legacy raw PHP project created to manage and promote user-submitted websites by tracking clicks and ranking them accordingly. It includes user authentication, splash page tools, and ranking interactions.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User registration, login, verification, and password recovery</w:t>
      </w:r>
    </w:p>
    <w:p>
      <w:pPr>
        <w:pStyle w:val="ListBullet"/>
      </w:pPr>
      <w:r>
        <w:t>• Add and manage ranked websites</w:t>
      </w:r>
    </w:p>
    <w:p>
      <w:pPr>
        <w:pStyle w:val="ListBullet"/>
      </w:pPr>
      <w:r>
        <w:t>• Click tracking and ranking display</w:t>
      </w:r>
    </w:p>
    <w:p>
      <w:pPr>
        <w:pStyle w:val="ListBullet"/>
      </w:pPr>
      <w:r>
        <w:t>• Admin control panel (in `/admin/`)</w:t>
      </w:r>
    </w:p>
    <w:p>
      <w:pPr>
        <w:pStyle w:val="ListBullet"/>
      </w:pPr>
      <w:r>
        <w:t>• Custom splash pages and promotion tools</w:t>
      </w:r>
    </w:p>
    <w:p>
      <w:pPr>
        <w:pStyle w:val="ListBullet"/>
      </w:pPr>
      <w:r>
        <w:t>• Widget: Button scroller + domain availability checker</w:t>
      </w:r>
    </w:p>
    <w:p>
      <w:pPr>
        <w:pStyle w:val="Heading2"/>
      </w:pPr>
      <w:r>
        <w:t>Key Files</w:t>
      </w:r>
    </w:p>
    <w:p>
      <w:pPr>
        <w:pStyle w:val="ListBullet"/>
      </w:pPr>
      <w:r>
        <w:t>• index.php</w:t>
      </w:r>
    </w:p>
    <w:p>
      <w:pPr>
        <w:pStyle w:val="ListBullet"/>
      </w:pPr>
      <w:r>
        <w:t>• register.php</w:t>
      </w:r>
    </w:p>
    <w:p>
      <w:pPr>
        <w:pStyle w:val="ListBullet"/>
      </w:pPr>
      <w:r>
        <w:t>• login.php</w:t>
      </w:r>
    </w:p>
    <w:p>
      <w:pPr>
        <w:pStyle w:val="ListBullet"/>
      </w:pPr>
      <w:r>
        <w:t>• rankings_add.php</w:t>
      </w:r>
    </w:p>
    <w:p>
      <w:pPr>
        <w:pStyle w:val="ListBullet"/>
      </w:pPr>
      <w:r>
        <w:t>• rankings_click.php</w:t>
      </w:r>
    </w:p>
    <w:p>
      <w:pPr>
        <w:pStyle w:val="ListBullet"/>
      </w:pPr>
      <w:r>
        <w:t>• click.php</w:t>
      </w:r>
    </w:p>
    <w:p>
      <w:pPr>
        <w:pStyle w:val="ListBullet"/>
      </w:pPr>
      <w:r>
        <w:t>• promote.php</w:t>
      </w:r>
    </w:p>
    <w:p>
      <w:pPr>
        <w:pStyle w:val="ListBullet"/>
      </w:pPr>
      <w:r>
        <w:t>• splashpage.php</w:t>
      </w:r>
    </w:p>
    <w:p>
      <w:pPr>
        <w:pStyle w:val="ListBullet"/>
      </w:pPr>
      <w:r>
        <w:t>• script_domain_checker.php</w:t>
      </w:r>
    </w:p>
    <w:p>
      <w:pPr>
        <w:pStyle w:val="Heading2"/>
      </w:pPr>
      <w:r>
        <w:t>Notable Traits</w:t>
      </w:r>
    </w:p>
    <w:p>
      <w:pPr>
        <w:pStyle w:val="ListBullet"/>
      </w:pPr>
      <w:r>
        <w:t>• Monolithic PHP structure</w:t>
      </w:r>
    </w:p>
    <w:p>
      <w:pPr>
        <w:pStyle w:val="ListBullet"/>
      </w:pPr>
      <w:r>
        <w:t>• Modular include files (`header.php`, `footer.php`, etc.)</w:t>
      </w:r>
    </w:p>
    <w:p>
      <w:pPr>
        <w:pStyle w:val="ListBullet"/>
      </w:pPr>
      <w:r>
        <w:t>• No composer or modern dependency management</w:t>
      </w:r>
    </w:p>
    <w:p>
      <w:pPr>
        <w:pStyle w:val="ListBullet"/>
      </w:pPr>
      <w:r>
        <w:t>• Likely built during pre-Laravel PHP era for promotional use</w:t>
      </w:r>
    </w:p>
    <w:p>
      <w:pPr>
        <w:pStyle w:val="Heading2"/>
      </w:pPr>
      <w:r>
        <w:t>Migration Recommendation</w:t>
      </w:r>
    </w:p>
    <w:p>
      <w:r>
        <w:t>Rebuild in Laravel or another MVC framework. Modularize the ranking logic, add user dashboards, and implement modern auth, security, and frontend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