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Guess the Language Game</w:t>
      </w:r>
    </w:p>
    <w:p>
      <w:r>
        <w:t>This React application is an interactive game where users guess which language is being spoken in video clips. The project features a Phoenix/Postgres backend developed by a teammate while I led the frontend development and team coordination.</w:t>
      </w:r>
    </w:p>
    <w:p>
      <w:pPr>
        <w:pStyle w:val="Heading2"/>
      </w:pPr>
      <w:r>
        <w:t>Key Features</w:t>
      </w:r>
    </w:p>
    <w:p>
      <w:r>
        <w:t>- Game logic with 10-question sessions and scoring</w:t>
      </w:r>
    </w:p>
    <w:p>
      <w:r>
        <w:t>- Global state handled via reactn for score, session state</w:t>
      </w:r>
    </w:p>
    <w:p>
      <w:r>
        <w:t>- Client-side routing using React Router</w:t>
      </w:r>
    </w:p>
    <w:p>
      <w:r>
        <w:t>- Video-based interactive UI with game result pages</w:t>
      </w:r>
    </w:p>
    <w:p>
      <w:r>
        <w:t>- Team-built project with separate backend/frontend architecture</w:t>
      </w:r>
    </w:p>
    <w:p>
      <w:pPr>
        <w:pStyle w:val="Heading2"/>
      </w:pPr>
      <w:r>
        <w:t>Technologies Used</w:t>
      </w:r>
    </w:p>
    <w:p>
      <w:r>
        <w:t>React · React Router · Reactn · Axios · Phoenix · Postgres · CSS/HTML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