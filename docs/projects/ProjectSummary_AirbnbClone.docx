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Next.js Airbnb Clone – Project Summary</w:t>
      </w:r>
    </w:p>
    <w:p>
      <w:r>
        <w:t>This is a full-stack web application inspired by Airbnb, built using Next.js for the frontend and Express + Sequelize for the backend. The project allows users to sign up, host houses, upload images, make bookings, and leave reviews. It includes session-based authentication, file upload handling, and dynamic frontend routing.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User authentication and session handling</w:t>
      </w:r>
    </w:p>
    <w:p>
      <w:pPr>
        <w:pStyle w:val="ListBullet"/>
      </w:pPr>
      <w:r>
        <w:t>• Create, update, and delete house listings with images</w:t>
      </w:r>
    </w:p>
    <w:p>
      <w:pPr>
        <w:pStyle w:val="ListBullet"/>
      </w:pPr>
      <w:r>
        <w:t>• Booking functionality tied to users and houses</w:t>
      </w:r>
    </w:p>
    <w:p>
      <w:pPr>
        <w:pStyle w:val="ListBullet"/>
      </w:pPr>
      <w:r>
        <w:t>• Review system for properties</w:t>
      </w:r>
    </w:p>
    <w:p>
      <w:pPr>
        <w:pStyle w:val="ListBullet"/>
      </w:pPr>
      <w:r>
        <w:t>• Express API integrated with Next.js frontend</w:t>
      </w:r>
    </w:p>
    <w:p>
      <w:pPr>
        <w:pStyle w:val="ListBullet"/>
      </w:pPr>
      <w:r>
        <w:t>• Reusable React components and dynamic routing</w:t>
      </w:r>
    </w:p>
    <w:p>
      <w:pPr>
        <w:pStyle w:val="ListBullet"/>
      </w:pPr>
      <w:r>
        <w:t>• Multer for image uploads, Sequelize for ORM</w:t>
      </w:r>
    </w:p>
    <w:p>
      <w:pPr>
        <w:pStyle w:val="Heading2"/>
      </w:pPr>
      <w:r>
        <w:t>Modernization Recommendation</w:t>
      </w:r>
    </w:p>
    <w:p>
      <w:r>
        <w:t>Add deployment (e.g. Vercel + Heroku or Railway), move sensitive data to .env, improve UX with modals and validation, and introduce unit testing or TypeScript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