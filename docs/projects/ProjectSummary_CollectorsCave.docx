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Membership CMS + Real-Time Chatroom</w:t>
      </w:r>
    </w:p>
    <w:p>
      <w:r>
        <w:t>This project was developed as a full-featured membership and communication platform using object-oriented PHP and a custom backend structure. It showcases modular architecture, user-facing services, and real-time interactions.</w:t>
      </w:r>
    </w:p>
    <w:p>
      <w:pPr>
        <w:pStyle w:val="Heading2"/>
      </w:pPr>
      <w:r>
        <w:t>Key Features</w:t>
      </w:r>
    </w:p>
    <w:p>
      <w:r>
        <w:t>- Secure user registration and login with email verification</w:t>
      </w:r>
    </w:p>
    <w:p>
      <w:r>
        <w:t>- Custom admin dashboard with member, content, and settings control</w:t>
      </w:r>
    </w:p>
    <w:p>
      <w:r>
        <w:t>- CMS features for editable site content with page builder logic</w:t>
      </w:r>
    </w:p>
    <w:p>
      <w:r>
        <w:t>- Integrated WebSocket-based chatroom with live updates</w:t>
      </w:r>
    </w:p>
    <w:p>
      <w:r>
        <w:t>- Modular PHP class design and composer package management</w:t>
      </w:r>
    </w:p>
    <w:p>
      <w:r>
        <w:t>- Cron jobs for background maintenance and notifications</w:t>
      </w:r>
    </w:p>
    <w:p>
      <w:pPr>
        <w:pStyle w:val="Heading2"/>
      </w:pPr>
      <w:r>
        <w:t>Technologies Used</w:t>
      </w:r>
    </w:p>
    <w:p>
      <w:r>
        <w:t>PHP · PDO · Composer · WebSockets · MySQL · Cron · HTML/CSS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