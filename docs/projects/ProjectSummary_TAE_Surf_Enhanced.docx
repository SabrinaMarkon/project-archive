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Summary: TAE &amp; Surf Enhanced v8.1</w:t>
      </w:r>
    </w:p>
    <w:p>
      <w:r>
        <w:t>This project is a full-featured advertising engine and affiliate rewards platform. It includes tiered memberships (Free, PRO, JV, SUPER JV), ad pack purchases, credit-based ad serving, and over a dozen ad formats. Users could earn referral commissions, join contests, and purchase account upgrades. The system handled multi-gateway payment processing and dynamically updated user dashboards, stats, and campaign logic.</w:t>
      </w:r>
    </w:p>
    <w:p>
      <w:pPr>
        <w:pStyle w:val="Heading2"/>
      </w:pPr>
      <w:r>
        <w:t>Key Features</w:t>
      </w:r>
    </w:p>
    <w:p>
      <w:r>
        <w:t>- Ad pack delivery system with multi-format ads</w:t>
      </w:r>
    </w:p>
    <w:p>
      <w:r>
        <w:t>- Membership comparison engine and upgrade flow</w:t>
      </w:r>
    </w:p>
    <w:p>
      <w:r>
        <w:t>- Affiliate splash page builder and promo system</w:t>
      </w:r>
    </w:p>
    <w:p>
      <w:r>
        <w:t>- Contest system (referral &amp; activity-based)</w:t>
      </w:r>
    </w:p>
    <w:p>
      <w:r>
        <w:t>- Bonus payout logic, earnings dashboard, and gateway IPNs</w:t>
      </w:r>
    </w:p>
    <w:p>
      <w:pPr>
        <w:pStyle w:val="Heading2"/>
      </w:pPr>
      <w:r>
        <w:t>Technologies Used</w:t>
      </w:r>
    </w:p>
    <w:p>
      <w:r>
        <w:t>PHP (Procedural) · MySQL · PayPal, EgoPay, etc. · HTML/CSS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