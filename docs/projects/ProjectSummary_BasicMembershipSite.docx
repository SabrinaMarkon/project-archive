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Basic Membership Site Script – Project Summary</w:t>
      </w:r>
    </w:p>
    <w:p>
      <w:r>
        <w:t>This project is a legacy PHP-based membership platform that includes user authentication, a multi-gateway upgrade system, and hosted promotional tools. It served as the foundational script for other tools later sold on phpsitescripts.com.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User registration, login, logout, lost password recovery</w:t>
      </w:r>
    </w:p>
    <w:p>
      <w:pPr>
        <w:pStyle w:val="ListBullet"/>
      </w:pPr>
      <w:r>
        <w:t>• Email verification and resend system</w:t>
      </w:r>
    </w:p>
    <w:p>
      <w:pPr>
        <w:pStyle w:val="ListBullet"/>
      </w:pPr>
      <w:r>
        <w:t>• Member profile editing and dashboard navigation</w:t>
      </w:r>
    </w:p>
    <w:p>
      <w:pPr>
        <w:pStyle w:val="ListBullet"/>
      </w:pPr>
      <w:r>
        <w:t>• Multi-processor upgrade system with PayPal, Payza, EgoPay, OKPay, SolidTrustPay, and PerfectMoney</w:t>
      </w:r>
    </w:p>
    <w:p>
      <w:pPr>
        <w:pStyle w:val="ListBullet"/>
      </w:pPr>
      <w:r>
        <w:t>• Splash page builder and promotion tools</w:t>
      </w:r>
    </w:p>
    <w:p>
      <w:pPr>
        <w:pStyle w:val="ListBullet"/>
      </w:pPr>
      <w:r>
        <w:t>• Domain availability checker script</w:t>
      </w:r>
    </w:p>
    <w:p>
      <w:pPr>
        <w:pStyle w:val="ListBullet"/>
      </w:pPr>
      <w:r>
        <w:t>• Admin control panel with user management</w:t>
      </w:r>
    </w:p>
    <w:p>
      <w:pPr>
        <w:pStyle w:val="Heading2"/>
      </w:pPr>
      <w:r>
        <w:t>Notable Traits</w:t>
      </w:r>
    </w:p>
    <w:p>
      <w:pPr>
        <w:pStyle w:val="ListBullet"/>
      </w:pPr>
      <w:r>
        <w:t>• Standalone legacy codebase with multi-processor IPN handling</w:t>
      </w:r>
    </w:p>
    <w:p>
      <w:pPr>
        <w:pStyle w:val="ListBullet"/>
      </w:pPr>
      <w:r>
        <w:t>• Served as a core product sold on phpsitescripts.com</w:t>
      </w:r>
    </w:p>
    <w:p>
      <w:pPr>
        <w:pStyle w:val="ListBullet"/>
      </w:pPr>
      <w:r>
        <w:t>• Fully procedural code without modern routing or framework conventions</w:t>
      </w:r>
    </w:p>
    <w:p>
      <w:pPr>
        <w:pStyle w:val="Heading2"/>
      </w:pPr>
      <w:r>
        <w:t>Modernization Recommendation</w:t>
      </w:r>
    </w:p>
    <w:p>
      <w:r>
        <w:t>Rebuild using Laravel with modern auth scaffolding, centralized payment webhook abstraction, and Livewire or Vue for the splash and promotional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