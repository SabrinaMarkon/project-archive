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JavaScript Splash Page Maker – Project Summary</w:t>
      </w:r>
    </w:p>
    <w:p>
      <w:r>
        <w:t>This project is a legacy raw PHP and JavaScript web app that allows users to register, log in, and create customizable splash pages. It includes interactive frontend tools, authentication, and utility functions such as domain checking.</w:t>
      </w:r>
    </w:p>
    <w:p>
      <w:pPr>
        <w:pStyle w:val="Heading2"/>
      </w:pPr>
      <w:r>
        <w:t>Key Features</w:t>
      </w:r>
    </w:p>
    <w:p>
      <w:pPr>
        <w:pStyle w:val="ListBullet"/>
      </w:pPr>
      <w:r>
        <w:t>• User registration, login, verification, and lost password recovery</w:t>
      </w:r>
    </w:p>
    <w:p>
      <w:pPr>
        <w:pStyle w:val="ListBullet"/>
      </w:pPr>
      <w:r>
        <w:t>• Splash page builder and management for members</w:t>
      </w:r>
    </w:p>
    <w:p>
      <w:pPr>
        <w:pStyle w:val="ListBullet"/>
      </w:pPr>
      <w:r>
        <w:t>• JavaScript interactivity for editing splash content</w:t>
      </w:r>
    </w:p>
    <w:p>
      <w:pPr>
        <w:pStyle w:val="ListBullet"/>
      </w:pPr>
      <w:r>
        <w:t>• Admin panel for management and moderation</w:t>
      </w:r>
    </w:p>
    <w:p>
      <w:pPr>
        <w:pStyle w:val="ListBullet"/>
      </w:pPr>
      <w:r>
        <w:t>• Domain availability checker tool</w:t>
      </w:r>
    </w:p>
    <w:p>
      <w:pPr>
        <w:pStyle w:val="ListBullet"/>
      </w:pPr>
      <w:r>
        <w:t>• Modular page structure using includes</w:t>
      </w:r>
    </w:p>
    <w:p>
      <w:pPr>
        <w:pStyle w:val="Heading2"/>
      </w:pPr>
      <w:r>
        <w:t>Key Files</w:t>
      </w:r>
    </w:p>
    <w:p>
      <w:pPr>
        <w:pStyle w:val="ListBullet"/>
      </w:pPr>
      <w:r>
        <w:t>• index.php</w:t>
      </w:r>
    </w:p>
    <w:p>
      <w:pPr>
        <w:pStyle w:val="ListBullet"/>
      </w:pPr>
      <w:r>
        <w:t>• register.php</w:t>
      </w:r>
    </w:p>
    <w:p>
      <w:pPr>
        <w:pStyle w:val="ListBullet"/>
      </w:pPr>
      <w:r>
        <w:t>• login.php</w:t>
      </w:r>
    </w:p>
    <w:p>
      <w:pPr>
        <w:pStyle w:val="ListBullet"/>
      </w:pPr>
      <w:r>
        <w:t>• splashpages.php</w:t>
      </w:r>
    </w:p>
    <w:p>
      <w:pPr>
        <w:pStyle w:val="ListBullet"/>
      </w:pPr>
      <w:r>
        <w:t>• script_domain_checker.php</w:t>
      </w:r>
    </w:p>
    <w:p>
      <w:pPr>
        <w:pStyle w:val="ListBullet"/>
      </w:pPr>
      <w:r>
        <w:t>• jscripts/</w:t>
      </w:r>
    </w:p>
    <w:p>
      <w:pPr>
        <w:pStyle w:val="ListBullet"/>
      </w:pPr>
      <w:r>
        <w:t>• admin/</w:t>
      </w:r>
    </w:p>
    <w:p>
      <w:pPr>
        <w:pStyle w:val="ListBullet"/>
      </w:pPr>
      <w:r>
        <w:t>• members.php</w:t>
      </w:r>
    </w:p>
    <w:p>
      <w:pPr>
        <w:pStyle w:val="ListBullet"/>
      </w:pPr>
      <w:r>
        <w:t>• control.php</w:t>
      </w:r>
    </w:p>
    <w:p>
      <w:pPr>
        <w:pStyle w:val="Heading2"/>
      </w:pPr>
      <w:r>
        <w:t>Notable Traits</w:t>
      </w:r>
    </w:p>
    <w:p>
      <w:pPr>
        <w:pStyle w:val="ListBullet"/>
      </w:pPr>
      <w:r>
        <w:t>• Built using procedural PHP and vanilla JavaScript</w:t>
      </w:r>
    </w:p>
    <w:p>
      <w:pPr>
        <w:pStyle w:val="ListBullet"/>
      </w:pPr>
      <w:r>
        <w:t>• Custom splash page editor functionality</w:t>
      </w:r>
    </w:p>
    <w:p>
      <w:pPr>
        <w:pStyle w:val="ListBullet"/>
      </w:pPr>
      <w:r>
        <w:t>• Basic MVC separation via includes (`header.php`, `footer.php`)</w:t>
      </w:r>
    </w:p>
    <w:p>
      <w:pPr>
        <w:pStyle w:val="ListBullet"/>
      </w:pPr>
      <w:r>
        <w:t>• No framework or composer dependency management</w:t>
      </w:r>
    </w:p>
    <w:p>
      <w:pPr>
        <w:pStyle w:val="Heading2"/>
      </w:pPr>
      <w:r>
        <w:t>Modernization Recommendation</w:t>
      </w:r>
    </w:p>
    <w:p>
      <w:r>
        <w:t>Rebuild using Laravel for backend and Livewire or Vue for splash editor. Move to modern auth, routing, and frontend asset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