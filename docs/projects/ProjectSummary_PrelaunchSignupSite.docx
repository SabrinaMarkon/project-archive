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Prelaunch Signup Capture Site – Project Summary</w:t>
      </w:r>
    </w:p>
    <w:p>
      <w:r>
        <w:t>This is a legacy PHP application for running a prelaunch contest or viral signup campaign. It allows users to register, verify their email, and refer others using unique links. A leaderboard and contest board track referral performance, with email tools for managing downline communication.</w:t>
      </w:r>
    </w:p>
    <w:p>
      <w:pPr>
        <w:pStyle w:val="Heading2"/>
      </w:pPr>
      <w:r>
        <w:t>Key Features</w:t>
      </w:r>
    </w:p>
    <w:p>
      <w:pPr>
        <w:pStyle w:val="ListBullet"/>
      </w:pPr>
      <w:r>
        <w:t>• User registration, login, email verification, and password recovery</w:t>
      </w:r>
    </w:p>
    <w:p>
      <w:pPr>
        <w:pStyle w:val="ListBullet"/>
      </w:pPr>
      <w:r>
        <w:t>• Referral-based signup tracking with personal referral links</w:t>
      </w:r>
    </w:p>
    <w:p>
      <w:pPr>
        <w:pStyle w:val="ListBullet"/>
      </w:pPr>
      <w:r>
        <w:t>• Leaderboards and contest rankings based on user referrals</w:t>
      </w:r>
    </w:p>
    <w:p>
      <w:pPr>
        <w:pStyle w:val="ListBullet"/>
      </w:pPr>
      <w:r>
        <w:t>• Admin control panel and member management</w:t>
      </w:r>
    </w:p>
    <w:p>
      <w:pPr>
        <w:pStyle w:val="ListBullet"/>
      </w:pPr>
      <w:r>
        <w:t>• Splash page tools and viral promotion features</w:t>
      </w:r>
    </w:p>
    <w:p>
      <w:pPr>
        <w:pStyle w:val="ListBullet"/>
      </w:pPr>
      <w:r>
        <w:t>• Mass mailing to referred users (downlines)</w:t>
      </w:r>
    </w:p>
    <w:p>
      <w:pPr>
        <w:pStyle w:val="ListBullet"/>
      </w:pPr>
      <w:r>
        <w:t>• Domain availability checker script</w:t>
      </w:r>
    </w:p>
    <w:p>
      <w:pPr>
        <w:pStyle w:val="Heading2"/>
      </w:pPr>
      <w:r>
        <w:t>Key Files</w:t>
      </w:r>
    </w:p>
    <w:p>
      <w:pPr>
        <w:pStyle w:val="ListBullet"/>
      </w:pPr>
      <w:r>
        <w:t>• index.php</w:t>
      </w:r>
    </w:p>
    <w:p>
      <w:pPr>
        <w:pStyle w:val="ListBullet"/>
      </w:pPr>
      <w:r>
        <w:t>• login.php</w:t>
      </w:r>
    </w:p>
    <w:p>
      <w:pPr>
        <w:pStyle w:val="ListBullet"/>
      </w:pPr>
      <w:r>
        <w:t>• verify.php</w:t>
      </w:r>
    </w:p>
    <w:p>
      <w:pPr>
        <w:pStyle w:val="ListBullet"/>
      </w:pPr>
      <w:r>
        <w:t>• leaderboard.php</w:t>
      </w:r>
    </w:p>
    <w:p>
      <w:pPr>
        <w:pStyle w:val="ListBullet"/>
      </w:pPr>
      <w:r>
        <w:t>• contestboard.php</w:t>
      </w:r>
    </w:p>
    <w:p>
      <w:pPr>
        <w:pStyle w:val="ListBullet"/>
      </w:pPr>
      <w:r>
        <w:t>• promote.php</w:t>
      </w:r>
    </w:p>
    <w:p>
      <w:pPr>
        <w:pStyle w:val="ListBullet"/>
      </w:pPr>
      <w:r>
        <w:t>• maildownline.php</w:t>
      </w:r>
    </w:p>
    <w:p>
      <w:pPr>
        <w:pStyle w:val="ListBullet"/>
      </w:pPr>
      <w:r>
        <w:t>• members.php</w:t>
      </w:r>
    </w:p>
    <w:p>
      <w:pPr>
        <w:pStyle w:val="ListBullet"/>
      </w:pPr>
      <w:r>
        <w:t>• remove.php</w:t>
      </w:r>
    </w:p>
    <w:p>
      <w:pPr>
        <w:pStyle w:val="Heading2"/>
      </w:pPr>
      <w:r>
        <w:t>Notable Traits</w:t>
      </w:r>
    </w:p>
    <w:p>
      <w:pPr>
        <w:pStyle w:val="ListBullet"/>
      </w:pPr>
      <w:r>
        <w:t>• Referral gamification mechanics built into sign-up process</w:t>
      </w:r>
    </w:p>
    <w:p>
      <w:pPr>
        <w:pStyle w:val="ListBullet"/>
      </w:pPr>
      <w:r>
        <w:t>• Lead capture and viral user growth model</w:t>
      </w:r>
    </w:p>
    <w:p>
      <w:pPr>
        <w:pStyle w:val="ListBullet"/>
      </w:pPr>
      <w:r>
        <w:t>• Pre-launch functionality for new product or offer</w:t>
      </w:r>
    </w:p>
    <w:p>
      <w:pPr>
        <w:pStyle w:val="ListBullet"/>
      </w:pPr>
      <w:r>
        <w:t>• Procedural PHP structure with modular includes</w:t>
      </w:r>
    </w:p>
    <w:p>
      <w:pPr>
        <w:pStyle w:val="Heading2"/>
      </w:pPr>
      <w:r>
        <w:t>Modernization Recommendation</w:t>
      </w:r>
    </w:p>
    <w:p>
      <w:r>
        <w:t>Rebuild in Laravel with proper auth, webhook-based referral tracking, and frontend gamification using Livewire or Vue for real-time leaderboard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