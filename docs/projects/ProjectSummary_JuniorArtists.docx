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Project Summary: JuniorArtists Membership Platform</w:t>
      </w:r>
    </w:p>
    <w:p>
      <w:r>
        <w:t>JuniorArtists is a custom PHP-based website created to support a children's art program by providing parents with member-only access to content, updates, and a community discussion forum.</w:t>
      </w:r>
    </w:p>
    <w:p>
      <w:pPr>
        <w:pStyle w:val="Heading2"/>
      </w:pPr>
      <w:r>
        <w:t>Key Features</w:t>
      </w:r>
    </w:p>
    <w:p>
      <w:r>
        <w:t>- Secure user registration and login (custom-built PHP + PDO)</w:t>
      </w:r>
    </w:p>
    <w:p>
      <w:r>
        <w:t>- Dynamic page rendering from database-stored HTML content</w:t>
      </w:r>
    </w:p>
    <w:p>
      <w:r>
        <w:t>- CMS-style layout using database slugs</w:t>
      </w:r>
    </w:p>
    <w:p>
      <w:r>
        <w:t>- Forum with threaded discussion using recursive comment trees</w:t>
      </w:r>
    </w:p>
    <w:p>
      <w:r>
        <w:t>- Avatar support via Gravatar integration</w:t>
      </w:r>
    </w:p>
    <w:p>
      <w:r>
        <w:t>- HTML rendering via HEREDOC blocks with Bootstrap 3 styling</w:t>
      </w:r>
    </w:p>
    <w:p>
      <w:pPr>
        <w:pStyle w:val="Heading2"/>
      </w:pPr>
      <w:r>
        <w:t>Technologies Used</w:t>
      </w:r>
    </w:p>
    <w:p>
      <w:r>
        <w:t>PHP · PDO · MySQL · Bootstrap 3 · HTML/CSS · Gravatar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