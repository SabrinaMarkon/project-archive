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MLM Tripler Matrix – Project Summary</w:t>
      </w:r>
    </w:p>
    <w:p>
      <w:r>
        <w:t>This legacy PHP application implements a 3x matrix tripler system where users cycle upon completing three downline positions. The system is extended with promotional tools like contests, splash pages, ad packs, and reward bonuses. Cron scripts are used to manage automatic payouts and upgrade flows.</w:t>
      </w:r>
    </w:p>
    <w:p>
      <w:pPr>
        <w:pStyle w:val="Heading2"/>
      </w:pPr>
      <w:r>
        <w:t>Key Features</w:t>
      </w:r>
    </w:p>
    <w:p>
      <w:pPr>
        <w:pStyle w:val="ListBullet"/>
      </w:pPr>
      <w:r>
        <w:t>• 3x tripler matrix referral logic with automated cycling</w:t>
      </w:r>
    </w:p>
    <w:p>
      <w:pPr>
        <w:pStyle w:val="ListBullet"/>
      </w:pPr>
      <w:r>
        <w:t>• User bonuses, leaderboard incentives, and splash page tools</w:t>
      </w:r>
    </w:p>
    <w:p>
      <w:pPr>
        <w:pStyle w:val="ListBullet"/>
      </w:pPr>
      <w:r>
        <w:t>• Scheduled payout processing via cron scripts</w:t>
      </w:r>
    </w:p>
    <w:p>
      <w:pPr>
        <w:pStyle w:val="ListBullet"/>
      </w:pPr>
      <w:r>
        <w:t>• Referral structure with multi-level tracking</w:t>
      </w:r>
    </w:p>
    <w:p>
      <w:pPr>
        <w:pStyle w:val="ListBullet"/>
      </w:pPr>
      <w:r>
        <w:t>• Admin panels for monitoring and reward configuration</w:t>
      </w:r>
    </w:p>
    <w:p>
      <w:pPr>
        <w:pStyle w:val="Heading2"/>
      </w:pPr>
      <w:r>
        <w:t>Modernization Recommendation</w:t>
      </w:r>
    </w:p>
    <w:p>
      <w:r>
        <w:t>Rebuild in Laravel using service-based architecture, queues for cycling/payout logic, and event listeners for contest scoring and upgrades. Use a Livewire dashboard to visualize matrix and bonuses.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